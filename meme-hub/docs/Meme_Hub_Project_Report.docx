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DejaVu Sans" w:hAnsi="DejaVu Sans" w:eastAsia="DejaVu Sans"/>
          <w:b/>
          <w:color w:val="7555F7"/>
          <w:sz w:val="90"/>
        </w:rPr>
        <w:t>M</w:t>
      </w:r>
    </w:p>
    <w:p>
      <w:pPr>
        <w:spacing w:before="160" w:after="0"/>
        <w:jc w:val="center"/>
      </w:pPr>
      <w:r>
        <w:rPr>
          <w:rFonts w:ascii="DejaVu Sans" w:hAnsi="DejaVu Sans" w:eastAsia="DejaVu Sans"/>
          <w:b/>
          <w:color w:val="24213B"/>
          <w:sz w:val="64"/>
        </w:rPr>
        <w:t>MEME HUB</w:t>
      </w:r>
    </w:p>
    <w:p>
      <w:pPr>
        <w:spacing w:after="380"/>
        <w:jc w:val="center"/>
      </w:pPr>
      <w:r>
        <w:rPr>
          <w:rFonts w:ascii="Waree" w:hAnsi="Waree" w:eastAsia="Waree"/>
          <w:b/>
          <w:color w:val="7555F7"/>
          <w:sz w:val="38"/>
        </w:rPr>
        <w:t>เว็บแอปพลิเคชันคลังรวมมีม ด้วย PHP และ MySQL</w:t>
      </w:r>
    </w:p>
    <w:p>
      <w:pPr>
        <w:spacing w:before="0" w:after="520"/>
        <w:jc w:val="center"/>
      </w:pPr>
      <w:r>
        <w:rPr>
          <w:rFonts w:ascii="Waree" w:hAnsi="Waree" w:eastAsia="Waree"/>
          <w:b w:val="0"/>
          <w:color w:val="77738F"/>
          <w:sz w:val="28"/>
        </w:rPr>
        <w:t>รายงานโครงงานและคู่มือการติดตั้ง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2EFFF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ชื่อระบบ</w:t>
            </w:r>
          </w:p>
        </w:tc>
        <w:tc>
          <w:tcPr>
            <w:tcW w:type="dxa" w:w="5083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Meme Hub</w:t>
            </w:r>
          </w:p>
        </w:tc>
      </w:tr>
      <w:tr>
        <w:tc>
          <w:tcPr>
            <w:tcW w:type="dxa" w:w="5083"/>
            <w:shd w:fill="F2EFFF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เทคโนโลยี</w:t>
            </w:r>
          </w:p>
        </w:tc>
        <w:tc>
          <w:tcPr>
            <w:tcW w:type="dxa" w:w="5083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PHP 8+, MySQL/MariaDB, PDO, HTML/CSS</w:t>
            </w:r>
          </w:p>
        </w:tc>
      </w:tr>
      <w:tr>
        <w:tc>
          <w:tcPr>
            <w:tcW w:type="dxa" w:w="5083"/>
            <w:shd w:fill="F2EFFF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ฟังก์ชันหลัก</w:t>
            </w:r>
          </w:p>
        </w:tc>
        <w:tc>
          <w:tcPr>
            <w:tcW w:type="dxa" w:w="5083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แสดงผล • เพิ่ม • แก้ไข • ลบ • ค้นหา • กรองหมวดหมู่</w:t>
            </w:r>
          </w:p>
        </w:tc>
      </w:tr>
      <w:tr>
        <w:tc>
          <w:tcPr>
            <w:tcW w:type="dxa" w:w="5083"/>
            <w:shd w:fill="F2EFFF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โครงสร้างฐานข้อมูล</w:t>
            </w:r>
          </w:p>
        </w:tc>
        <w:tc>
          <w:tcPr>
            <w:tcW w:type="dxa" w:w="5083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>
              <w:rPr>
                <w:rFonts w:ascii="Waree" w:hAnsi="Waree" w:eastAsia="Waree"/>
                <w:b w:val="0"/>
                <w:color w:val="24213B"/>
                <w:sz w:val="22"/>
              </w:rPr>
              <w:t>3 ตาราง / 25 ฟิลด์</w:t>
            </w:r>
          </w:p>
        </w:tc>
      </w:tr>
    </w:tbl>
    <w:p>
      <w:pPr>
        <w:spacing w:before="480" w:after="100"/>
      </w:pPr>
      <w:r>
        <w:rPr>
          <w:rFonts w:ascii="Waree" w:hAnsi="Waree" w:eastAsia="Waree"/>
          <w:b/>
          <w:color w:val="7555F7"/>
          <w:sz w:val="28"/>
        </w:rPr>
        <w:t>จุดประสงค์</w:t>
      </w:r>
    </w:p>
    <w:p>
      <w:pPr>
        <w:spacing w:before="0" w:after="120"/>
      </w:pPr>
      <w:r>
        <w:rPr>
          <w:rFonts w:ascii="Waree" w:hAnsi="Waree" w:eastAsia="Waree"/>
          <w:b w:val="0"/>
          <w:color w:val="24213B"/>
          <w:sz w:val="22"/>
        </w:rPr>
        <w:t>พัฒนาเว็บแอปพลิเคชันสำหรับรวบรวมและจัดการข้อมูล Meme โดยเชื่อมต่อฐานข้อมูลเชิงสัมพันธ์ มีหน้ารายการข้อมูลและแบบฟอร์มจัดการข้อมูล พร้อมตรวจสอบข้อมูลก่อนบันทึก</w:t>
      </w:r>
    </w:p>
    <w:p>
      <w:pPr>
        <w:spacing w:before="0" w:after="0"/>
      </w:pPr>
      <w:r>
        <w:rPr>
          <w:rFonts w:ascii="Waree" w:hAnsi="Waree" w:eastAsia="Waree"/>
          <w:b w:val="0"/>
          <w:color w:val="77738F"/>
          <w:sz w:val="18"/>
        </w:rPr>
        <w:t>หมายเหตุ: ไฟล์ภาพหน้าจอในรายงานนี้เป็นภาพตัวอย่างหน้าจอ (UI Preview) สำหรับประกอบเอกสาร โค้ด PHP ต้องติดตั้งและเชื่อมต่อ MySQL ตามคู่มือก่อนจึงจะใช้งาน CRUD กับฐานข้อมูลจริงได้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2. โครงสร้างฐานข้อมูล</w:t>
      </w:r>
    </w:p>
    <w:p>
      <w:pPr>
        <w:spacing w:before="0" w:after="100"/>
      </w:pPr>
      <w:r>
        <w:rPr>
          <w:rFonts w:ascii="Waree" w:hAnsi="Waree" w:eastAsia="Waree"/>
          <w:b/>
          <w:color w:val="77738F"/>
          <w:sz w:val="20"/>
        </w:rPr>
        <w:t>ชื่อฐานข้อมูล: meme_hub   |   Engine: InnoDB   |   Character Set: utf8mb4</w:t>
      </w:r>
    </w:p>
    <w:p>
      <w:pPr>
        <w:spacing w:before="0" w:after="100"/>
      </w:pPr>
      <w:r>
        <w:rPr>
          <w:rFonts w:ascii="Waree" w:hAnsi="Waree" w:eastAsia="Waree"/>
          <w:b w:val="0"/>
          <w:color w:val="24213B"/>
          <w:sz w:val="20"/>
        </w:rPr>
        <w:t>ระบบมี 3 ตาราง รวม 25 ฟิลด์ ใช้ Primary Key ระบุแต่ละระเบียน และใช้ Foreign Key เชื่อมข้อมูลผู้สร้างและหมวดหมู่กับมีม</w:t>
      </w:r>
    </w:p>
    <w:p>
      <w:pPr>
        <w:spacing w:before="80" w:after="100"/>
      </w:pPr>
      <w:r>
        <w:rPr>
          <w:rFonts w:ascii="Waree" w:hAnsi="Waree" w:eastAsia="Waree"/>
          <w:b/>
          <w:color w:val="24213B"/>
          <w:sz w:val="26"/>
        </w:rPr>
        <w:t>2.1 ตาราง users (7 ฟิลด์)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ฟิลด์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ชนิดข้อมูล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คีย์/ข้อกำหนด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รายละเอียด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PK, AUTO_INCREMENT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รหัสผู้ใช้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display_name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VARCHAR(100)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ชื่อที่แสดง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email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VARCHAR(190)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UNIQUE, 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อีเมล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avatar_url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VARCHAR(500)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URL รูปโปรไฟล์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role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VARCHAR(30)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member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บทบาทผู้ใช้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created_at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CURRENT_TIMESTAMP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วันที่สร้าง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updated_at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ON UPDATE CURRENT_TIMESTAMP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วันที่แก้ไขล่าสุด</w:t>
            </w:r>
          </w:p>
        </w:tc>
      </w:tr>
    </w:tbl>
    <w:p>
      <w:pPr>
        <w:spacing w:before="80" w:after="100"/>
      </w:pPr>
      <w:r>
        <w:rPr>
          <w:rFonts w:ascii="Waree" w:hAnsi="Waree" w:eastAsia="Waree"/>
          <w:b/>
          <w:color w:val="24213B"/>
          <w:sz w:val="26"/>
        </w:rPr>
        <w:t>2.2 ตาราง categories (6 ฟิลด์)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ฟิลด์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ชนิดข้อมูล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คีย์/ข้อกำหนด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รายละเอียด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PK, AUTO_INCREMENT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รหัสหมวดหมู่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name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VARCHAR(80)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ชื่อหมวดหมู่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slug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VARCHAR(100)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UNIQUE, 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ชื่อย่อสำหรับ URL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description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VARCHAR(255)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คำอธิบายหมวดหมู่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color_hex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CHAR(7)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#7C5CFC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สีของป้ายหมวดหมู่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created_at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CURRENT_TIMESTAMP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วันที่สร้าง</w:t>
            </w:r>
          </w:p>
        </w:tc>
      </w:tr>
    </w:tbl>
    <w:p>
      <w:pPr>
        <w:spacing w:before="120" w:after="0"/>
      </w:pPr>
      <w:r>
        <w:rPr>
          <w:rFonts w:ascii="Waree" w:hAnsi="Waree" w:eastAsia="Waree"/>
          <w:b/>
          <w:color w:val="7555F7"/>
          <w:sz w:val="18"/>
        </w:rPr>
        <w:t>ไฟล์ SQL สำหรับสร้างตารางและเพิ่มข้อมูลตัวอย่าง: database/schema.sql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2.3 ตาราง memes (12 ฟิลด์)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ฟิลด์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ชนิดข้อมูล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คีย์/ข้อกำหนด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7555F7"/>
          </w:tcPr>
          <w:p>
            <w:pPr>
              <w:spacing w:after="0" w:before="0"/>
            </w:pPr>
            <w:r>
              <w:rPr>
                <w:rFonts w:ascii="Waree" w:hAnsi="Waree" w:eastAsia="Waree"/>
                <w:b/>
                <w:color w:val="FFFFFF"/>
                <w:sz w:val="16"/>
              </w:rPr>
              <w:t>รายละเอียด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PK, AUTO_INCREMENT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รหัสมีม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title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VARCHAR(150)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ชื่อมีม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caption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TEXT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คำบรรยาย/แคปชัน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image_url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VARCHAR(1000)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NOT 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ที่อยู่รูปภาพ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alt_text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VARCHAR(255)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NULL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คำอธิบายภาพเพื่อการเข้าถึง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category_id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FK → categories.id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หมวดหมู่มีม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created_by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FK → users.id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ผู้สร้างมีม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VARCHAR(20)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published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สถานะ published/draft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view_count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0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จำนวนการเข้าชม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like_count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INT UNSIGNED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0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จำนวน likes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created_at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DEFAULT CURRENT_TIMESTAMP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วันที่สร้าง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updated_at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ON UPDATE CURRENT_TIMESTAMP</w:t>
            </w:r>
          </w:p>
        </w:tc>
        <w:tc>
          <w:tcPr>
            <w:tcW w:type="dxa" w:w="25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9FE"/>
          </w:tcPr>
          <w:p>
            <w:pPr>
              <w:spacing w:after="0" w:before="0"/>
            </w:pPr>
            <w:r>
              <w:rPr>
                <w:rFonts w:ascii="Waree" w:hAnsi="Waree" w:eastAsia="Waree"/>
                <w:b w:val="0"/>
                <w:color w:val="24213B"/>
                <w:sz w:val="16"/>
              </w:rPr>
              <w:t>วันที่แก้ไขล่าสุด</w:t>
            </w:r>
          </w:p>
        </w:tc>
      </w:tr>
    </w:tbl>
    <w:p>
      <w:pPr>
        <w:spacing w:before="80" w:after="100"/>
      </w:pPr>
      <w:r>
        <w:rPr>
          <w:rFonts w:ascii="Waree" w:hAnsi="Waree" w:eastAsia="Waree"/>
          <w:b/>
          <w:color w:val="24213B"/>
          <w:sz w:val="26"/>
        </w:rPr>
        <w:t>2.4 ความสัมพันธ์ระหว่างตาราง</w:t>
      </w:r>
    </w:p>
    <w:p>
      <w:pPr>
        <w:spacing w:before="0" w:after="60"/>
      </w:pPr>
      <w:r>
        <w:rPr>
          <w:rFonts w:ascii="Waree" w:hAnsi="Waree" w:eastAsia="Waree"/>
          <w:b w:val="0"/>
          <w:color w:val="24213B"/>
          <w:sz w:val="20"/>
        </w:rPr>
        <w:t>• users 1:N memes — ผู้ใช้หนึ่งคนสามารถสร้างมีมได้หลายรายการ โดย memes.created_by อ้างถึง users.id</w:t>
      </w:r>
    </w:p>
    <w:p>
      <w:pPr>
        <w:spacing w:before="0" w:after="60"/>
      </w:pPr>
      <w:r>
        <w:rPr>
          <w:rFonts w:ascii="Waree" w:hAnsi="Waree" w:eastAsia="Waree"/>
          <w:b w:val="0"/>
          <w:color w:val="24213B"/>
          <w:sz w:val="20"/>
        </w:rPr>
        <w:t>• categories 1:N memes — หมวดหมู่หนึ่งมีมีมได้หลายรายการ โดย memes.category_id อ้างถึง categories.id</w:t>
      </w:r>
    </w:p>
    <w:p>
      <w:pPr>
        <w:spacing w:before="0" w:after="120"/>
      </w:pPr>
      <w:r>
        <w:rPr>
          <w:rFonts w:ascii="Waree" w:hAnsi="Waree" w:eastAsia="Waree"/>
          <w:b w:val="0"/>
          <w:color w:val="24213B"/>
          <w:sz w:val="20"/>
        </w:rPr>
        <w:t>• ON DELETE RESTRICT ป้องกันการลบผู้ใช้หรือหมวดหมู่ที่ยังถูกใช้งาน และ ON UPDATE CASCADE ดูแลค่าอ้างอิงเมื่อมีการเปลี่ยนคีย์</w:t>
      </w:r>
    </w:p>
    <w:p>
      <w:pPr>
        <w:spacing w:before="80" w:after="100"/>
      </w:pPr>
      <w:r>
        <w:rPr>
          <w:rFonts w:ascii="Waree" w:hAnsi="Waree" w:eastAsia="Waree"/>
          <w:b/>
          <w:color w:val="24213B"/>
          <w:sz w:val="26"/>
        </w:rPr>
        <w:t>การตรวจสอบและความปลอดภัย</w:t>
      </w:r>
    </w:p>
    <w:p>
      <w:pPr>
        <w:spacing w:before="0" w:after="0"/>
      </w:pPr>
      <w:r>
        <w:rPr>
          <w:rFonts w:ascii="Waree" w:hAnsi="Waree" w:eastAsia="Waree"/>
          <w:b w:val="0"/>
          <w:color w:val="24213B"/>
          <w:sz w:val="20"/>
        </w:rPr>
        <w:t>ใช้ PDO prepared statements สำหรับคำสั่ง SQL, escape ข้อความก่อนแสดงผล HTML, ตรวจ CSRF token ในแบบฟอร์ม และกำหนดให้การลบส่งผ่าน POST เท่านั้น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3. ภาพหน้าจอโปรแกรม: หน้ารวมมีม</w:t>
      </w:r>
    </w:p>
    <w:p>
      <w:pPr>
        <w:spacing w:before="0" w:after="160"/>
      </w:pPr>
      <w:r>
        <w:rPr>
          <w:rFonts w:ascii="Waree" w:hAnsi="Waree" w:eastAsia="Waree"/>
          <w:b w:val="0"/>
          <w:color w:val="24213B"/>
          <w:sz w:val="20"/>
        </w:rPr>
        <w:t>หน้าหลักแสดงสถิติ ค้นหา กรองตามหมวดหมู่ และรายการมีมที่เผยแพร่แล้ว ผู้ใช้สามารถเลือกแก้ไขหรือลบมีมจากการ์ดแต่ละรายการได้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5350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5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Waree" w:hAnsi="Waree" w:eastAsia="Waree"/>
          <w:b w:val="0"/>
          <w:color w:val="77738F"/>
          <w:sz w:val="18"/>
        </w:rPr>
        <w:t>ภาพที่ 1 หน้ารวมมีม (Dashboard / Read)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4. ภาพหน้าจอโปรแกรม: เพิ่มมีม</w:t>
      </w:r>
    </w:p>
    <w:p>
      <w:pPr>
        <w:spacing w:before="0" w:after="160"/>
      </w:pPr>
      <w:r>
        <w:rPr>
          <w:rFonts w:ascii="Waree" w:hAnsi="Waree" w:eastAsia="Waree"/>
          <w:b w:val="0"/>
          <w:color w:val="24213B"/>
          <w:sz w:val="20"/>
        </w:rPr>
        <w:t>แบบฟอร์มสำหรับเพิ่มชื่อ คำบรรยาย URL รูปภาพ หมวดหมู่ ผู้สร้าง และสถานะ พร้อมพื้นที่ Preview ก่อนบันทึก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5406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-m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0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Waree" w:hAnsi="Waree" w:eastAsia="Waree"/>
          <w:b w:val="0"/>
          <w:color w:val="77738F"/>
          <w:sz w:val="18"/>
        </w:rPr>
        <w:t>ภาพที่ 2 หน้าฟอร์มเพิ่มมีม (Create)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5. ภาพหน้าจอโปรแกรม: แก้ไขมีม</w:t>
      </w:r>
    </w:p>
    <w:p>
      <w:pPr>
        <w:spacing w:before="0" w:after="160"/>
      </w:pPr>
      <w:r>
        <w:rPr>
          <w:rFonts w:ascii="Waree" w:hAnsi="Waree" w:eastAsia="Waree"/>
          <w:b w:val="0"/>
          <w:color w:val="24213B"/>
          <w:sz w:val="20"/>
        </w:rPr>
        <w:t>ใช้แบบฟอร์มเดียวกับการเพิ่มข้อมูล แต่โหลดข้อมูลเดิมจากรหัสมีมเพื่อแก้ไข จากนั้นส่งคำสั่ง UPDATE ไปยังฐานข้อมูล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5406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-m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0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Waree" w:hAnsi="Waree" w:eastAsia="Waree"/>
          <w:b w:val="0"/>
          <w:color w:val="77738F"/>
          <w:sz w:val="18"/>
        </w:rPr>
        <w:t>ภาพที่ 3 หน้าฟอร์มแก้ไขมีม (Update)</w:t>
      </w:r>
    </w:p>
    <w:p>
      <w:r>
        <w:br w:type="page"/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6. วิธีติดตั้งและทดลองใช้งาน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1  </w:t>
      </w:r>
      <w:r>
        <w:rPr>
          <w:rFonts w:ascii="Waree" w:hAnsi="Waree" w:eastAsia="Waree"/>
          <w:b/>
          <w:color w:val="24213B"/>
          <w:sz w:val="22"/>
        </w:rPr>
        <w:t xml:space="preserve">ติดตั้ง XAMPP — </w:t>
      </w:r>
      <w:r>
        <w:rPr>
          <w:rFonts w:ascii="Waree" w:hAnsi="Waree" w:eastAsia="Waree"/>
          <w:color w:val="77738F"/>
          <w:sz w:val="20"/>
        </w:rPr>
        <w:t>เปิด Apache และ MySQL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2  </w:t>
      </w:r>
      <w:r>
        <w:rPr>
          <w:rFonts w:ascii="Waree" w:hAnsi="Waree" w:eastAsia="Waree"/>
          <w:b/>
          <w:color w:val="24213B"/>
          <w:sz w:val="22"/>
        </w:rPr>
        <w:t xml:space="preserve">คัดลอกโปรเจกต์ — </w:t>
      </w:r>
      <w:r>
        <w:rPr>
          <w:rFonts w:ascii="Waree" w:hAnsi="Waree" w:eastAsia="Waree"/>
          <w:color w:val="77738F"/>
          <w:sz w:val="20"/>
        </w:rPr>
        <w:t>วางโฟลเดอร์ meme-hub ใน C:\xampp\htdocs\meme-hub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3  </w:t>
      </w:r>
      <w:r>
        <w:rPr>
          <w:rFonts w:ascii="Waree" w:hAnsi="Waree" w:eastAsia="Waree"/>
          <w:b/>
          <w:color w:val="24213B"/>
          <w:sz w:val="22"/>
        </w:rPr>
        <w:t xml:space="preserve">สร้างฐานข้อมูล — </w:t>
      </w:r>
      <w:r>
        <w:rPr>
          <w:rFonts w:ascii="Waree" w:hAnsi="Waree" w:eastAsia="Waree"/>
          <w:color w:val="77738F"/>
          <w:sz w:val="20"/>
        </w:rPr>
        <w:t>Import ไฟล์ database/schema.sql ผ่าน phpMyAdmin หรือคำสั่ง mysql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4  </w:t>
      </w:r>
      <w:r>
        <w:rPr>
          <w:rFonts w:ascii="Waree" w:hAnsi="Waree" w:eastAsia="Waree"/>
          <w:b/>
          <w:color w:val="24213B"/>
          <w:sz w:val="22"/>
        </w:rPr>
        <w:t xml:space="preserve">ตรวจสอบค่าเชื่อมต่อ — </w:t>
      </w:r>
      <w:r>
        <w:rPr>
          <w:rFonts w:ascii="Waree" w:hAnsi="Waree" w:eastAsia="Waree"/>
          <w:color w:val="77738F"/>
          <w:sz w:val="20"/>
        </w:rPr>
        <w:t>ค่าเริ่มต้นใน config/database.php คือ DB meme_hub, user root, password ว่าง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5  </w:t>
      </w:r>
      <w:r>
        <w:rPr>
          <w:rFonts w:ascii="Waree" w:hAnsi="Waree" w:eastAsia="Waree"/>
          <w:b/>
          <w:color w:val="24213B"/>
          <w:sz w:val="22"/>
        </w:rPr>
        <w:t xml:space="preserve">เปิดเว็บ — </w:t>
      </w:r>
      <w:r>
        <w:rPr>
          <w:rFonts w:ascii="Waree" w:hAnsi="Waree" w:eastAsia="Waree"/>
          <w:color w:val="77738F"/>
          <w:sz w:val="20"/>
        </w:rPr>
        <w:t>เข้า http://localhost/meme-hub/</w:t>
      </w:r>
    </w:p>
    <w:p>
      <w:pPr>
        <w:spacing w:after="140"/>
      </w:pPr>
      <w:r>
        <w:rPr>
          <w:rFonts w:ascii="DejaVu Sans" w:hAnsi="DejaVu Sans" w:eastAsia="DejaVu Sans"/>
          <w:b/>
          <w:color w:val="7555F7"/>
          <w:sz w:val="24"/>
        </w:rPr>
        <w:t xml:space="preserve">6  </w:t>
      </w:r>
      <w:r>
        <w:rPr>
          <w:rFonts w:ascii="Waree" w:hAnsi="Waree" w:eastAsia="Waree"/>
          <w:b/>
          <w:color w:val="24213B"/>
          <w:sz w:val="22"/>
        </w:rPr>
        <w:t xml:space="preserve">ทดสอบ CRUD — </w:t>
      </w:r>
      <w:r>
        <w:rPr>
          <w:rFonts w:ascii="Waree" w:hAnsi="Waree" w:eastAsia="Waree"/>
          <w:color w:val="77738F"/>
          <w:sz w:val="20"/>
        </w:rPr>
        <w:t>เพิ่มมีมใหม่ ทดลองแก้ไข และลบมีมจากหน้าแรก</w:t>
      </w:r>
    </w:p>
    <w:p>
      <w:pPr>
        <w:spacing w:before="80" w:after="100"/>
      </w:pPr>
      <w:r>
        <w:rPr>
          <w:rFonts w:ascii="Waree" w:hAnsi="Waree" w:eastAsia="Waree"/>
          <w:b/>
          <w:color w:val="24213B"/>
          <w:sz w:val="26"/>
        </w:rPr>
        <w:t>ไฟล์สำคัญในโปรเจกต์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index.php — อ่าน/แสดงผล ค้นหา และกรองรายการมีม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meme_form.php — เพิ่มข้อมูลและแก้ไขข้อมูลมีม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delete_meme.php — ลบข้อมูลโดยใช้ POST และ CSRF token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config/database.php — กำหนดการเชื่อมต่อฐานข้อมูล PDO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database/schema.sql — สร้าง 3 ตารางและข้อมูลตัวอย่าง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docs/database-design.md — โครงสร้างตารางและความสัมพันธ์</w:t>
      </w:r>
    </w:p>
    <w:p>
      <w:pPr>
        <w:spacing w:before="0" w:after="40"/>
      </w:pPr>
      <w:r>
        <w:rPr>
          <w:rFonts w:ascii="Waree" w:hAnsi="Waree" w:eastAsia="Waree"/>
          <w:b w:val="0"/>
          <w:color w:val="24213B"/>
          <w:sz w:val="20"/>
        </w:rPr>
        <w:t>• docs/screenshots/ — ภาพหน้าจอตัวอย่างทั้ง 3 หน้า</w:t>
      </w:r>
    </w:p>
    <w:p>
      <w:pPr>
        <w:spacing w:before="160" w:after="100"/>
      </w:pPr>
      <w:r>
        <w:rPr>
          <w:rFonts w:ascii="Waree" w:hAnsi="Waree" w:eastAsia="Waree"/>
          <w:b/>
          <w:color w:val="7555F7"/>
          <w:sz w:val="36"/>
        </w:rPr>
        <w:t>7. การเผยแพร่โค้ดขึ้น GitHub</w:t>
      </w:r>
    </w:p>
    <w:p>
      <w:pPr>
        <w:spacing w:before="0" w:after="100"/>
      </w:pPr>
      <w:r>
        <w:rPr>
          <w:rFonts w:ascii="Waree" w:hAnsi="Waree" w:eastAsia="Waree"/>
          <w:b w:val="0"/>
          <w:color w:val="24213B"/>
          <w:sz w:val="20"/>
        </w:rPr>
        <w:t>โปรเจกต์มี README.md และ .gitignore พร้อมสำหรับ Git หากต้องการเผยแพร่ ให้สร้าง repository ว่างบน GitHub แล้วรันคำสั่งต่อไปนี้ในโฟลเดอร์โปรเจกต์:</w:t>
      </w:r>
    </w:p>
    <w:p>
      <w:pPr>
        <w:spacing w:after="40"/>
        <w:ind w:left="317"/>
      </w:pPr>
      <w:r>
        <w:rPr>
          <w:rFonts w:ascii="DejaVu Sans Mono" w:hAnsi="DejaVu Sans Mono" w:eastAsia="DejaVu Sans Mono"/>
          <w:color w:val="24213B"/>
          <w:sz w:val="16"/>
        </w:rPr>
        <w:t>git init</w:t>
        <w:br/>
        <w:t>git add .</w:t>
        <w:br/>
        <w:t>git commit -m "Initial commit: Meme Hub PHP CRUD"</w:t>
        <w:br/>
        <w:t>git branch -M main</w:t>
        <w:br/>
        <w:t>git remote add origin https://github.com/YOUR-USERNAME/meme-hub.git</w:t>
        <w:br/>
        <w:t>git push -u origin main</w:t>
      </w:r>
    </w:p>
    <w:p>
      <w:pPr>
        <w:spacing w:before="200" w:after="0"/>
      </w:pPr>
      <w:r>
        <w:rPr>
          <w:rFonts w:ascii="Waree" w:hAnsi="Waree" w:eastAsia="Waree"/>
          <w:b w:val="0"/>
          <w:color w:val="9C5C31"/>
          <w:sz w:val="18"/>
        </w:rPr>
        <w:t>ข้อควรระวัง: schema.sql มีคำสั่ง DROP TABLE IF EXISTS สำหรับการติดตั้งเริ่มต้น ควรใช้กับฐานข้อมูลใหม่หรือข้อมูลทดลองเท่านั้น โปรเจกต์ตัวอย่างยังไม่มีระบบเข้าสู่ระบบและจัดการสิทธิ์ผู้ใช้ จึงควรเพิ่มก่อนนำขึ้น production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aree" w:hAnsi="Waree" w:eastAsia="Waree"/>
        <w:color w:val="77738F"/>
        <w:sz w:val="16"/>
      </w:rPr>
      <w:t>Meme Hub Project Report  •  เอกสารประกอบโครงงาน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b/>
        <w:color w:val="7555F7"/>
        <w:sz w:val="16"/>
      </w:rPr>
      <w:t>MEME HUB  |  PHP + MYSQL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aree" w:hAnsi="Waree" w:eastAsia="Waree"/>
      <w:color w:val="242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